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C86C" w14:textId="3CAC23C1" w:rsidR="009175BE" w:rsidRPr="009175BE" w:rsidRDefault="009175BE" w:rsidP="009175BE">
      <w:pPr>
        <w:pStyle w:val="ListBullet"/>
      </w:pPr>
      <w:r>
        <w:rPr>
          <w:b/>
          <w:bCs/>
        </w:rPr>
        <w:t>BLUEPRINT</w:t>
      </w:r>
      <w:r w:rsidRPr="009175BE">
        <w:rPr>
          <w:b/>
          <w:bCs/>
        </w:rPr>
        <w:t xml:space="preserve"> APLIKASI PEMBELAJARAN QIRĀ'AH BERBASIS HTML5</w:t>
      </w:r>
    </w:p>
    <w:p w14:paraId="0869DAAA" w14:textId="77777777" w:rsidR="009175BE" w:rsidRPr="009175BE" w:rsidRDefault="009175BE" w:rsidP="009175BE">
      <w:pPr>
        <w:pStyle w:val="ListBullet"/>
      </w:pPr>
      <w:r w:rsidRPr="009175BE">
        <w:rPr>
          <w:b/>
          <w:bCs/>
        </w:rPr>
        <w:t>(EDISI ANTIGRAVITY PHYSICS)</w:t>
      </w:r>
    </w:p>
    <w:p w14:paraId="5FF64FF2" w14:textId="506E4F54" w:rsidR="009175BE" w:rsidRPr="009175BE" w:rsidRDefault="009175BE" w:rsidP="009175BE">
      <w:pPr>
        <w:pStyle w:val="ListBullet"/>
      </w:pPr>
      <w:r w:rsidRPr="009175BE">
        <w:rPr>
          <w:b/>
          <w:bCs/>
          <w:lang w:val="fi-FI"/>
        </w:rPr>
        <w:t>A. Arsitektur Inti &amp; Mesin Fisika (Physics Engine)</w:t>
      </w:r>
      <w:r w:rsidRPr="009175BE">
        <w:rPr>
          <w:lang w:val="fi-FI"/>
        </w:rPr>
        <w:t xml:space="preserve"> Aplikasi ini menggunakan HTML5 sebagai fondasi utama dokumen. </w:t>
      </w:r>
      <w:proofErr w:type="spellStart"/>
      <w:r w:rsidRPr="009175BE">
        <w:t>Namun</w:t>
      </w:r>
      <w:proofErr w:type="spellEnd"/>
      <w:r w:rsidRPr="009175BE">
        <w:t xml:space="preserve">, DOM (Document Object Model) </w:t>
      </w:r>
      <w:proofErr w:type="spellStart"/>
      <w:r w:rsidRPr="009175BE">
        <w:t>akan</w:t>
      </w:r>
      <w:proofErr w:type="spellEnd"/>
      <w:r w:rsidRPr="009175BE">
        <w:t xml:space="preserve"> </w:t>
      </w:r>
      <w:proofErr w:type="spellStart"/>
      <w:r w:rsidRPr="009175BE">
        <w:t>diintegrasikan</w:t>
      </w:r>
      <w:proofErr w:type="spellEnd"/>
      <w:r w:rsidRPr="009175BE">
        <w:t xml:space="preserve"> </w:t>
      </w:r>
      <w:proofErr w:type="spellStart"/>
      <w:r w:rsidRPr="009175BE">
        <w:t>dengan</w:t>
      </w:r>
      <w:proofErr w:type="spellEnd"/>
      <w:r w:rsidRPr="009175BE">
        <w:t xml:space="preserve"> </w:t>
      </w:r>
      <w:proofErr w:type="spellStart"/>
      <w:r w:rsidRPr="009175BE">
        <w:t>mesin</w:t>
      </w:r>
      <w:proofErr w:type="spellEnd"/>
      <w:r w:rsidRPr="009175BE">
        <w:t xml:space="preserve"> </w:t>
      </w:r>
      <w:proofErr w:type="spellStart"/>
      <w:r w:rsidRPr="009175BE">
        <w:t>fisika</w:t>
      </w:r>
      <w:proofErr w:type="spellEnd"/>
      <w:r w:rsidRPr="009175BE">
        <w:t xml:space="preserve"> JavaScript 2D (</w:t>
      </w:r>
      <w:proofErr w:type="spellStart"/>
      <w:r w:rsidRPr="009175BE">
        <w:t>seperti</w:t>
      </w:r>
      <w:proofErr w:type="spellEnd"/>
      <w:r w:rsidRPr="009175BE">
        <w:t xml:space="preserve"> Matter.js). </w:t>
      </w:r>
    </w:p>
    <w:p w14:paraId="0765ECDB" w14:textId="77777777" w:rsidR="009175BE" w:rsidRPr="009175BE" w:rsidRDefault="009175BE" w:rsidP="009175BE">
      <w:pPr>
        <w:pStyle w:val="ListBullet"/>
        <w:numPr>
          <w:ilvl w:val="0"/>
          <w:numId w:val="10"/>
        </w:numPr>
        <w:rPr>
          <w:lang w:val="fi-FI"/>
        </w:rPr>
      </w:pPr>
      <w:r w:rsidRPr="009175BE">
        <w:rPr>
          <w:b/>
          <w:bCs/>
        </w:rPr>
        <w:t>DOM to Physics:</w:t>
      </w:r>
      <w:r w:rsidRPr="009175BE">
        <w:t xml:space="preserve"> </w:t>
      </w:r>
      <w:proofErr w:type="spellStart"/>
      <w:r w:rsidRPr="009175BE">
        <w:t>Setiap</w:t>
      </w:r>
      <w:proofErr w:type="spellEnd"/>
      <w:r w:rsidRPr="009175BE">
        <w:t xml:space="preserve"> tag HTML (</w:t>
      </w:r>
      <w:proofErr w:type="spellStart"/>
      <w:r w:rsidRPr="009175BE">
        <w:t>teks</w:t>
      </w:r>
      <w:proofErr w:type="spellEnd"/>
      <w:r w:rsidRPr="009175BE">
        <w:t xml:space="preserve">, </w:t>
      </w:r>
      <w:proofErr w:type="spellStart"/>
      <w:r w:rsidRPr="009175BE">
        <w:t>gambar</w:t>
      </w:r>
      <w:proofErr w:type="spellEnd"/>
      <w:r w:rsidRPr="009175BE">
        <w:t xml:space="preserve">, </w:t>
      </w:r>
      <w:proofErr w:type="spellStart"/>
      <w:r w:rsidRPr="009175BE">
        <w:t>tombol</w:t>
      </w:r>
      <w:proofErr w:type="spellEnd"/>
      <w:r w:rsidRPr="009175BE">
        <w:t xml:space="preserve">) </w:t>
      </w:r>
      <w:proofErr w:type="spellStart"/>
      <w:r w:rsidRPr="009175BE">
        <w:t>diubah</w:t>
      </w:r>
      <w:proofErr w:type="spellEnd"/>
      <w:r w:rsidRPr="009175BE">
        <w:t xml:space="preserve"> </w:t>
      </w:r>
      <w:proofErr w:type="spellStart"/>
      <w:r w:rsidRPr="009175BE">
        <w:t>menjadi</w:t>
      </w:r>
      <w:proofErr w:type="spellEnd"/>
      <w:r w:rsidRPr="009175BE">
        <w:t xml:space="preserve"> </w:t>
      </w:r>
      <w:proofErr w:type="spellStart"/>
      <w:r w:rsidRPr="009175BE">
        <w:t>blok</w:t>
      </w:r>
      <w:proofErr w:type="spellEnd"/>
      <w:r w:rsidRPr="009175BE">
        <w:t xml:space="preserve"> </w:t>
      </w:r>
      <w:proofErr w:type="spellStart"/>
      <w:r w:rsidRPr="009175BE">
        <w:t>fisik</w:t>
      </w:r>
      <w:proofErr w:type="spellEnd"/>
      <w:r w:rsidRPr="009175BE">
        <w:t xml:space="preserve"> yang </w:t>
      </w:r>
      <w:proofErr w:type="spellStart"/>
      <w:r w:rsidRPr="009175BE">
        <w:t>memiliki</w:t>
      </w:r>
      <w:proofErr w:type="spellEnd"/>
      <w:r w:rsidRPr="009175BE">
        <w:t xml:space="preserve"> </w:t>
      </w:r>
      <w:proofErr w:type="spellStart"/>
      <w:r w:rsidRPr="009175BE">
        <w:t>massa</w:t>
      </w:r>
      <w:proofErr w:type="spellEnd"/>
      <w:r w:rsidRPr="009175BE">
        <w:t xml:space="preserve"> dan </w:t>
      </w:r>
      <w:proofErr w:type="spellStart"/>
      <w:r w:rsidRPr="009175BE">
        <w:t>gravitasi</w:t>
      </w:r>
      <w:proofErr w:type="spellEnd"/>
      <w:r w:rsidRPr="009175BE">
        <w:t xml:space="preserve">. </w:t>
      </w:r>
      <w:r w:rsidRPr="009175BE">
        <w:rPr>
          <w:lang w:val="fi-FI"/>
        </w:rPr>
        <w:t xml:space="preserve">Ketika fungsi </w:t>
      </w:r>
      <w:r w:rsidRPr="009175BE">
        <w:rPr>
          <w:i/>
          <w:iCs/>
          <w:lang w:val="fi-FI"/>
        </w:rPr>
        <w:t>Antigravity</w:t>
      </w:r>
      <w:r w:rsidRPr="009175BE">
        <w:rPr>
          <w:lang w:val="fi-FI"/>
        </w:rPr>
        <w:t xml:space="preserve"> diaktifkan, elemen-elemen ini akan kehilangan tumpuan statisnya.</w:t>
      </w:r>
    </w:p>
    <w:p w14:paraId="6C3C3D49" w14:textId="77777777" w:rsidR="009175BE" w:rsidRPr="009175BE" w:rsidRDefault="009175BE" w:rsidP="009175BE">
      <w:pPr>
        <w:pStyle w:val="ListBullet"/>
        <w:numPr>
          <w:ilvl w:val="0"/>
          <w:numId w:val="10"/>
        </w:numPr>
      </w:pPr>
      <w:proofErr w:type="spellStart"/>
      <w:r w:rsidRPr="009175BE">
        <w:rPr>
          <w:b/>
          <w:bCs/>
        </w:rPr>
        <w:t>Interaksi</w:t>
      </w:r>
      <w:proofErr w:type="spellEnd"/>
      <w:r w:rsidRPr="009175BE">
        <w:rPr>
          <w:b/>
          <w:bCs/>
        </w:rPr>
        <w:t xml:space="preserve"> </w:t>
      </w:r>
      <w:proofErr w:type="spellStart"/>
      <w:r w:rsidRPr="009175BE">
        <w:rPr>
          <w:b/>
          <w:bCs/>
        </w:rPr>
        <w:t>Manipulatif</w:t>
      </w:r>
      <w:proofErr w:type="spellEnd"/>
      <w:r w:rsidRPr="009175BE">
        <w:rPr>
          <w:b/>
          <w:bCs/>
        </w:rPr>
        <w:t>:</w:t>
      </w:r>
      <w:r w:rsidRPr="009175BE">
        <w:t xml:space="preserve"> </w:t>
      </w:r>
      <w:proofErr w:type="spellStart"/>
      <w:r w:rsidRPr="009175BE">
        <w:t>Pengguna</w:t>
      </w:r>
      <w:proofErr w:type="spellEnd"/>
      <w:r w:rsidRPr="009175BE">
        <w:t xml:space="preserve"> </w:t>
      </w:r>
      <w:proofErr w:type="spellStart"/>
      <w:r w:rsidRPr="009175BE">
        <w:t>dapat</w:t>
      </w:r>
      <w:proofErr w:type="spellEnd"/>
      <w:r w:rsidRPr="009175BE">
        <w:t xml:space="preserve"> </w:t>
      </w:r>
      <w:proofErr w:type="spellStart"/>
      <w:r w:rsidRPr="009175BE">
        <w:t>menyentuh</w:t>
      </w:r>
      <w:proofErr w:type="spellEnd"/>
      <w:r w:rsidRPr="009175BE">
        <w:t xml:space="preserve">, </w:t>
      </w:r>
      <w:proofErr w:type="spellStart"/>
      <w:r w:rsidRPr="009175BE">
        <w:t>melempar</w:t>
      </w:r>
      <w:proofErr w:type="spellEnd"/>
      <w:r w:rsidRPr="009175BE">
        <w:t xml:space="preserve">, </w:t>
      </w:r>
      <w:proofErr w:type="spellStart"/>
      <w:r w:rsidRPr="009175BE">
        <w:t>menggeser</w:t>
      </w:r>
      <w:proofErr w:type="spellEnd"/>
      <w:r w:rsidRPr="009175BE">
        <w:t xml:space="preserve">, dan </w:t>
      </w:r>
      <w:proofErr w:type="spellStart"/>
      <w:r w:rsidRPr="009175BE">
        <w:t>membenturkan</w:t>
      </w:r>
      <w:proofErr w:type="spellEnd"/>
      <w:r w:rsidRPr="009175BE">
        <w:t xml:space="preserve"> </w:t>
      </w:r>
      <w:proofErr w:type="spellStart"/>
      <w:r w:rsidRPr="009175BE">
        <w:t>elemen-elemen</w:t>
      </w:r>
      <w:proofErr w:type="spellEnd"/>
      <w:r w:rsidRPr="009175BE">
        <w:t xml:space="preserve"> </w:t>
      </w:r>
      <w:proofErr w:type="spellStart"/>
      <w:r w:rsidRPr="009175BE">
        <w:t>teks</w:t>
      </w:r>
      <w:proofErr w:type="spellEnd"/>
      <w:r w:rsidRPr="009175BE">
        <w:t xml:space="preserve"> Arab </w:t>
      </w:r>
      <w:proofErr w:type="spellStart"/>
      <w:r w:rsidRPr="009175BE">
        <w:t>tersebut</w:t>
      </w:r>
      <w:proofErr w:type="spellEnd"/>
      <w:r w:rsidRPr="009175BE">
        <w:t xml:space="preserve"> </w:t>
      </w:r>
      <w:proofErr w:type="spellStart"/>
      <w:r w:rsidRPr="009175BE">
        <w:t>secara</w:t>
      </w:r>
      <w:proofErr w:type="spellEnd"/>
      <w:r w:rsidRPr="009175BE">
        <w:t xml:space="preserve"> virtual di </w:t>
      </w:r>
      <w:proofErr w:type="spellStart"/>
      <w:r w:rsidRPr="009175BE">
        <w:t>layar</w:t>
      </w:r>
      <w:proofErr w:type="spellEnd"/>
      <w:r w:rsidRPr="009175BE">
        <w:t>.</w:t>
      </w:r>
    </w:p>
    <w:p w14:paraId="5E080E68" w14:textId="77777777" w:rsidR="009175BE" w:rsidRPr="009175BE" w:rsidRDefault="009175BE" w:rsidP="009175BE">
      <w:pPr>
        <w:pStyle w:val="ListBullet"/>
        <w:numPr>
          <w:ilvl w:val="0"/>
          <w:numId w:val="10"/>
        </w:numPr>
      </w:pPr>
      <w:proofErr w:type="spellStart"/>
      <w:r w:rsidRPr="009175BE">
        <w:rPr>
          <w:b/>
          <w:bCs/>
        </w:rPr>
        <w:t>Penyimpanan</w:t>
      </w:r>
      <w:proofErr w:type="spellEnd"/>
      <w:r w:rsidRPr="009175BE">
        <w:rPr>
          <w:b/>
          <w:bCs/>
        </w:rPr>
        <w:t xml:space="preserve"> Data:</w:t>
      </w:r>
      <w:r w:rsidRPr="009175BE">
        <w:t xml:space="preserve"> </w:t>
      </w:r>
      <w:proofErr w:type="spellStart"/>
      <w:r w:rsidRPr="009175BE">
        <w:t>Posisi</w:t>
      </w:r>
      <w:proofErr w:type="spellEnd"/>
      <w:r w:rsidRPr="009175BE">
        <w:t xml:space="preserve"> </w:t>
      </w:r>
      <w:proofErr w:type="spellStart"/>
      <w:r w:rsidRPr="009175BE">
        <w:t>terakhir</w:t>
      </w:r>
      <w:proofErr w:type="spellEnd"/>
      <w:r w:rsidRPr="009175BE">
        <w:t xml:space="preserve"> </w:t>
      </w:r>
      <w:proofErr w:type="spellStart"/>
      <w:r w:rsidRPr="009175BE">
        <w:t>susunan</w:t>
      </w:r>
      <w:proofErr w:type="spellEnd"/>
      <w:r w:rsidRPr="009175BE">
        <w:t xml:space="preserve"> kata </w:t>
      </w:r>
      <w:proofErr w:type="spellStart"/>
      <w:r w:rsidRPr="009175BE">
        <w:t>pengguna</w:t>
      </w:r>
      <w:proofErr w:type="spellEnd"/>
      <w:r w:rsidRPr="009175BE">
        <w:t xml:space="preserve">, </w:t>
      </w:r>
      <w:proofErr w:type="spellStart"/>
      <w:r w:rsidRPr="009175BE">
        <w:t>skor</w:t>
      </w:r>
      <w:proofErr w:type="spellEnd"/>
      <w:r w:rsidRPr="009175BE">
        <w:t xml:space="preserve">, dan </w:t>
      </w:r>
      <w:proofErr w:type="spellStart"/>
      <w:r w:rsidRPr="009175BE">
        <w:t>riwayat</w:t>
      </w:r>
      <w:proofErr w:type="spellEnd"/>
      <w:r w:rsidRPr="009175BE">
        <w:t xml:space="preserve"> </w:t>
      </w:r>
      <w:proofErr w:type="spellStart"/>
      <w:r w:rsidRPr="009175BE">
        <w:t>belajar</w:t>
      </w:r>
      <w:proofErr w:type="spellEnd"/>
      <w:r w:rsidRPr="009175BE">
        <w:t xml:space="preserve"> </w:t>
      </w:r>
      <w:proofErr w:type="spellStart"/>
      <w:r w:rsidRPr="009175BE">
        <w:t>disimpan</w:t>
      </w:r>
      <w:proofErr w:type="spellEnd"/>
      <w:r w:rsidRPr="009175BE">
        <w:t xml:space="preserve"> </w:t>
      </w:r>
      <w:proofErr w:type="spellStart"/>
      <w:r w:rsidRPr="009175BE">
        <w:t>secara</w:t>
      </w:r>
      <w:proofErr w:type="spellEnd"/>
      <w:r w:rsidRPr="009175BE">
        <w:t xml:space="preserve"> </w:t>
      </w:r>
      <w:proofErr w:type="spellStart"/>
      <w:r w:rsidRPr="009175BE">
        <w:t>lokal</w:t>
      </w:r>
      <w:proofErr w:type="spellEnd"/>
      <w:r w:rsidRPr="009175BE">
        <w:t xml:space="preserve"> </w:t>
      </w:r>
      <w:proofErr w:type="spellStart"/>
      <w:r w:rsidRPr="009175BE">
        <w:t>menggunakan</w:t>
      </w:r>
      <w:proofErr w:type="spellEnd"/>
      <w:r w:rsidRPr="009175BE">
        <w:t xml:space="preserve"> Web Storage, </w:t>
      </w:r>
      <w:proofErr w:type="spellStart"/>
      <w:r w:rsidRPr="009175BE">
        <w:t>sehingga</w:t>
      </w:r>
      <w:proofErr w:type="spellEnd"/>
      <w:r w:rsidRPr="009175BE">
        <w:t xml:space="preserve"> </w:t>
      </w:r>
      <w:proofErr w:type="spellStart"/>
      <w:r w:rsidRPr="009175BE">
        <w:t>tidak</w:t>
      </w:r>
      <w:proofErr w:type="spellEnd"/>
      <w:r w:rsidRPr="009175BE">
        <w:t xml:space="preserve"> </w:t>
      </w:r>
      <w:proofErr w:type="spellStart"/>
      <w:r w:rsidRPr="009175BE">
        <w:t>memerlukan</w:t>
      </w:r>
      <w:proofErr w:type="spellEnd"/>
      <w:r w:rsidRPr="009175BE">
        <w:t xml:space="preserve"> server </w:t>
      </w:r>
      <w:proofErr w:type="spellStart"/>
      <w:r w:rsidRPr="009175BE">
        <w:t>tambahan</w:t>
      </w:r>
      <w:proofErr w:type="spellEnd"/>
      <w:r w:rsidRPr="009175BE">
        <w:t xml:space="preserve">. </w:t>
      </w:r>
    </w:p>
    <w:p w14:paraId="761D9367" w14:textId="77777777" w:rsidR="009175BE" w:rsidRPr="009175BE" w:rsidRDefault="009175BE" w:rsidP="009175BE">
      <w:pPr>
        <w:pStyle w:val="ListBullet"/>
      </w:pPr>
      <w:r w:rsidRPr="009175BE">
        <w:rPr>
          <w:b/>
          <w:bCs/>
        </w:rPr>
        <w:t xml:space="preserve">B. </w:t>
      </w:r>
      <w:proofErr w:type="spellStart"/>
      <w:r w:rsidRPr="009175BE">
        <w:rPr>
          <w:b/>
          <w:bCs/>
        </w:rPr>
        <w:t>Struktur</w:t>
      </w:r>
      <w:proofErr w:type="spellEnd"/>
      <w:r w:rsidRPr="009175BE">
        <w:rPr>
          <w:b/>
          <w:bCs/>
        </w:rPr>
        <w:t xml:space="preserve"> Laman Utama (The Drop Landing Page)</w:t>
      </w:r>
    </w:p>
    <w:p w14:paraId="67ACDEA3" w14:textId="77777777" w:rsidR="009175BE" w:rsidRPr="009175BE" w:rsidRDefault="009175BE" w:rsidP="009175BE">
      <w:pPr>
        <w:pStyle w:val="ListBullet"/>
      </w:pPr>
      <w:r w:rsidRPr="009175BE">
        <w:t xml:space="preserve">Laman </w:t>
      </w:r>
      <w:proofErr w:type="spellStart"/>
      <w:r w:rsidRPr="009175BE">
        <w:t>utama</w:t>
      </w:r>
      <w:proofErr w:type="spellEnd"/>
      <w:r w:rsidRPr="009175BE">
        <w:t xml:space="preserve"> </w:t>
      </w:r>
      <w:proofErr w:type="spellStart"/>
      <w:r w:rsidRPr="009175BE">
        <w:t>dirancang</w:t>
      </w:r>
      <w:proofErr w:type="spellEnd"/>
      <w:r w:rsidRPr="009175BE">
        <w:t xml:space="preserve"> </w:t>
      </w:r>
      <w:proofErr w:type="spellStart"/>
      <w:r w:rsidRPr="009175BE">
        <w:t>sebagai</w:t>
      </w:r>
      <w:proofErr w:type="spellEnd"/>
      <w:r w:rsidRPr="009175BE">
        <w:t xml:space="preserve"> </w:t>
      </w:r>
      <w:proofErr w:type="spellStart"/>
      <w:r w:rsidRPr="009175BE">
        <w:t>ruang</w:t>
      </w:r>
      <w:proofErr w:type="spellEnd"/>
      <w:r w:rsidRPr="009175BE">
        <w:t xml:space="preserve"> </w:t>
      </w:r>
      <w:proofErr w:type="spellStart"/>
      <w:r w:rsidRPr="009175BE">
        <w:t>hampa</w:t>
      </w:r>
      <w:proofErr w:type="spellEnd"/>
      <w:r w:rsidRPr="009175BE">
        <w:t xml:space="preserve"> </w:t>
      </w:r>
      <w:proofErr w:type="spellStart"/>
      <w:r w:rsidRPr="009175BE">
        <w:t>gaya</w:t>
      </w:r>
      <w:proofErr w:type="spellEnd"/>
      <w:r w:rsidRPr="009175BE">
        <w:t xml:space="preserve"> </w:t>
      </w:r>
      <w:proofErr w:type="spellStart"/>
      <w:r w:rsidRPr="009175BE">
        <w:t>berat</w:t>
      </w:r>
      <w:proofErr w:type="spellEnd"/>
      <w:r w:rsidRPr="009175BE">
        <w:t xml:space="preserve"> yang </w:t>
      </w:r>
      <w:proofErr w:type="spellStart"/>
      <w:r w:rsidRPr="009175BE">
        <w:t>interaktif</w:t>
      </w:r>
      <w:proofErr w:type="spellEnd"/>
      <w:r w:rsidRPr="009175BE">
        <w:t xml:space="preserve"> </w:t>
      </w:r>
      <w:proofErr w:type="spellStart"/>
      <w:r w:rsidRPr="009175BE">
        <w:t>untuk</w:t>
      </w:r>
      <w:proofErr w:type="spellEnd"/>
      <w:r w:rsidRPr="009175BE">
        <w:t xml:space="preserve"> </w:t>
      </w:r>
      <w:proofErr w:type="spellStart"/>
      <w:r w:rsidRPr="009175BE">
        <w:t>memicu</w:t>
      </w:r>
      <w:proofErr w:type="spellEnd"/>
      <w:r w:rsidRPr="009175BE">
        <w:t xml:space="preserve"> </w:t>
      </w:r>
      <w:proofErr w:type="spellStart"/>
      <w:r w:rsidRPr="009175BE">
        <w:t>ketertarikan</w:t>
      </w:r>
      <w:proofErr w:type="spellEnd"/>
      <w:r w:rsidRPr="009175BE">
        <w:t xml:space="preserve"> </w:t>
      </w:r>
      <w:proofErr w:type="spellStart"/>
      <w:r w:rsidRPr="009175BE">
        <w:t>pengguna</w:t>
      </w:r>
      <w:proofErr w:type="spellEnd"/>
      <w:r w:rsidRPr="009175BE">
        <w:t xml:space="preserve"> </w:t>
      </w:r>
      <w:proofErr w:type="spellStart"/>
      <w:r w:rsidRPr="009175BE">
        <w:t>sejak</w:t>
      </w:r>
      <w:proofErr w:type="spellEnd"/>
      <w:r w:rsidRPr="009175BE">
        <w:t xml:space="preserve"> </w:t>
      </w:r>
      <w:proofErr w:type="spellStart"/>
      <w:r w:rsidRPr="009175BE">
        <w:t>awal</w:t>
      </w:r>
      <w:proofErr w:type="spellEnd"/>
      <w:r w:rsidRPr="009175BE">
        <w:t xml:space="preserve"> </w:t>
      </w:r>
      <w:proofErr w:type="spellStart"/>
      <w:r w:rsidRPr="009175BE">
        <w:t>aplikasi</w:t>
      </w:r>
      <w:proofErr w:type="spellEnd"/>
      <w:r w:rsidRPr="009175BE">
        <w:t xml:space="preserve"> </w:t>
      </w:r>
      <w:proofErr w:type="spellStart"/>
      <w:r w:rsidRPr="009175BE">
        <w:t>dibuka</w:t>
      </w:r>
      <w:proofErr w:type="spellEnd"/>
      <w:r w:rsidRPr="009175BE">
        <w:t>.</w:t>
      </w:r>
    </w:p>
    <w:p w14:paraId="6DE5F5BE" w14:textId="77777777" w:rsidR="009175BE" w:rsidRPr="009175BE" w:rsidRDefault="009175BE" w:rsidP="009175BE">
      <w:pPr>
        <w:pStyle w:val="ListBullet"/>
        <w:numPr>
          <w:ilvl w:val="0"/>
          <w:numId w:val="11"/>
        </w:numPr>
        <w:rPr>
          <w:lang w:val="fi-FI"/>
        </w:rPr>
      </w:pPr>
      <w:r w:rsidRPr="009175BE">
        <w:rPr>
          <w:b/>
          <w:bCs/>
        </w:rPr>
        <w:t>Awal Muat (Loading):</w:t>
      </w:r>
      <w:r w:rsidRPr="009175BE">
        <w:t xml:space="preserve"> Saat </w:t>
      </w:r>
      <w:proofErr w:type="spellStart"/>
      <w:r w:rsidRPr="009175BE">
        <w:t>pertama</w:t>
      </w:r>
      <w:proofErr w:type="spellEnd"/>
      <w:r w:rsidRPr="009175BE">
        <w:t xml:space="preserve"> kali </w:t>
      </w:r>
      <w:proofErr w:type="spellStart"/>
      <w:r w:rsidRPr="009175BE">
        <w:t>dibuka</w:t>
      </w:r>
      <w:proofErr w:type="spellEnd"/>
      <w:r w:rsidRPr="009175BE">
        <w:t xml:space="preserve">, </w:t>
      </w:r>
      <w:proofErr w:type="spellStart"/>
      <w:r w:rsidRPr="009175BE">
        <w:t>layar</w:t>
      </w:r>
      <w:proofErr w:type="spellEnd"/>
      <w:r w:rsidRPr="009175BE">
        <w:t xml:space="preserve"> </w:t>
      </w:r>
      <w:proofErr w:type="spellStart"/>
      <w:r w:rsidRPr="009175BE">
        <w:t>tampak</w:t>
      </w:r>
      <w:proofErr w:type="spellEnd"/>
      <w:r w:rsidRPr="009175BE">
        <w:t xml:space="preserve"> </w:t>
      </w:r>
      <w:proofErr w:type="spellStart"/>
      <w:r w:rsidRPr="009175BE">
        <w:t>seperti</w:t>
      </w:r>
      <w:proofErr w:type="spellEnd"/>
      <w:r w:rsidRPr="009175BE">
        <w:t xml:space="preserve"> </w:t>
      </w:r>
      <w:proofErr w:type="spellStart"/>
      <w:r w:rsidRPr="009175BE">
        <w:t>aplikasi</w:t>
      </w:r>
      <w:proofErr w:type="spellEnd"/>
      <w:r w:rsidRPr="009175BE">
        <w:t xml:space="preserve"> web pada </w:t>
      </w:r>
      <w:proofErr w:type="spellStart"/>
      <w:r w:rsidRPr="009175BE">
        <w:t>umumnya</w:t>
      </w:r>
      <w:proofErr w:type="spellEnd"/>
      <w:r w:rsidRPr="009175BE">
        <w:t xml:space="preserve">. </w:t>
      </w:r>
      <w:r w:rsidRPr="009175BE">
        <w:rPr>
          <w:lang w:val="fi-FI"/>
        </w:rPr>
        <w:t>Judul "Qirā'ah Interaktif" dan menu utama berada di posisinya dengan rapi.</w:t>
      </w:r>
    </w:p>
    <w:p w14:paraId="2A1174C2" w14:textId="77777777" w:rsidR="009175BE" w:rsidRPr="009175BE" w:rsidRDefault="009175BE" w:rsidP="009175BE">
      <w:pPr>
        <w:pStyle w:val="ListBullet"/>
        <w:numPr>
          <w:ilvl w:val="0"/>
          <w:numId w:val="11"/>
        </w:numPr>
        <w:rPr>
          <w:lang w:val="fi-FI"/>
        </w:rPr>
      </w:pPr>
      <w:proofErr w:type="spellStart"/>
      <w:r w:rsidRPr="009175BE">
        <w:rPr>
          <w:b/>
          <w:bCs/>
        </w:rPr>
        <w:t>Pemicu</w:t>
      </w:r>
      <w:proofErr w:type="spellEnd"/>
      <w:r w:rsidRPr="009175BE">
        <w:rPr>
          <w:b/>
          <w:bCs/>
        </w:rPr>
        <w:t xml:space="preserve"> </w:t>
      </w:r>
      <w:proofErr w:type="spellStart"/>
      <w:r w:rsidRPr="009175BE">
        <w:rPr>
          <w:b/>
          <w:bCs/>
        </w:rPr>
        <w:t>Gravitasi</w:t>
      </w:r>
      <w:proofErr w:type="spellEnd"/>
      <w:r w:rsidRPr="009175BE">
        <w:rPr>
          <w:b/>
          <w:bCs/>
        </w:rPr>
        <w:t xml:space="preserve"> (The Trigger):</w:t>
      </w:r>
      <w:r w:rsidRPr="009175BE">
        <w:t xml:space="preserve"> </w:t>
      </w:r>
      <w:proofErr w:type="spellStart"/>
      <w:r w:rsidRPr="009175BE">
        <w:t>Terdapat</w:t>
      </w:r>
      <w:proofErr w:type="spellEnd"/>
      <w:r w:rsidRPr="009175BE">
        <w:t xml:space="preserve"> </w:t>
      </w:r>
      <w:proofErr w:type="spellStart"/>
      <w:r w:rsidRPr="009175BE">
        <w:t>sebuah</w:t>
      </w:r>
      <w:proofErr w:type="spellEnd"/>
      <w:r w:rsidRPr="009175BE">
        <w:t xml:space="preserve"> </w:t>
      </w:r>
      <w:proofErr w:type="spellStart"/>
      <w:r w:rsidRPr="009175BE">
        <w:t>tombol</w:t>
      </w:r>
      <w:proofErr w:type="spellEnd"/>
      <w:r w:rsidRPr="009175BE">
        <w:t xml:space="preserve"> </w:t>
      </w:r>
      <w:proofErr w:type="spellStart"/>
      <w:r w:rsidRPr="009175BE">
        <w:t>bertuliskan</w:t>
      </w:r>
      <w:proofErr w:type="spellEnd"/>
      <w:r w:rsidRPr="009175BE">
        <w:t xml:space="preserve"> "</w:t>
      </w:r>
      <w:proofErr w:type="spellStart"/>
      <w:r w:rsidRPr="009175BE">
        <w:t>Aktifkan</w:t>
      </w:r>
      <w:proofErr w:type="spellEnd"/>
      <w:r w:rsidRPr="009175BE">
        <w:t xml:space="preserve"> Ruang </w:t>
      </w:r>
      <w:proofErr w:type="spellStart"/>
      <w:r w:rsidRPr="009175BE">
        <w:t>Belajar</w:t>
      </w:r>
      <w:proofErr w:type="spellEnd"/>
      <w:r w:rsidRPr="009175BE">
        <w:t xml:space="preserve">". </w:t>
      </w:r>
      <w:r w:rsidRPr="009175BE">
        <w:rPr>
          <w:lang w:val="fi-FI"/>
        </w:rPr>
        <w:t>Saat ditekan, gravitasi bumi simulasi menyala, menjatuhkan seluruh elemen menu—termasuk blok teks visi, misi, dan tujuan aplikasi—ke dasar layar.</w:t>
      </w:r>
    </w:p>
    <w:p w14:paraId="7AB8FE54" w14:textId="77777777" w:rsidR="009175BE" w:rsidRPr="009175BE" w:rsidRDefault="009175BE" w:rsidP="009175BE">
      <w:pPr>
        <w:pStyle w:val="ListBullet"/>
        <w:numPr>
          <w:ilvl w:val="0"/>
          <w:numId w:val="11"/>
        </w:numPr>
      </w:pPr>
      <w:r w:rsidRPr="009175BE">
        <w:rPr>
          <w:b/>
          <w:bCs/>
          <w:lang w:val="fi-FI"/>
        </w:rPr>
        <w:t>Papan Profil Mengapung:</w:t>
      </w:r>
      <w:r w:rsidRPr="009175BE">
        <w:rPr>
          <w:lang w:val="fi-FI"/>
        </w:rPr>
        <w:t xml:space="preserve"> Blok profil penyusun aplikasi, </w:t>
      </w:r>
      <w:r w:rsidRPr="009175BE">
        <w:rPr>
          <w:b/>
          <w:bCs/>
          <w:lang w:val="fi-FI"/>
        </w:rPr>
        <w:t>Muhammad Faisal Yahya Prabowo</w:t>
      </w:r>
      <w:r w:rsidRPr="009175BE">
        <w:rPr>
          <w:lang w:val="fi-FI"/>
        </w:rPr>
        <w:t xml:space="preserve">, dan dosen pengampu, </w:t>
      </w:r>
      <w:r w:rsidRPr="009175BE">
        <w:rPr>
          <w:b/>
          <w:bCs/>
          <w:lang w:val="fi-FI"/>
        </w:rPr>
        <w:t>Ust. Assoc. Prof. Dr. Moh. Ismail, M.Pd.I</w:t>
      </w:r>
      <w:r w:rsidRPr="009175BE">
        <w:rPr>
          <w:lang w:val="fi-FI"/>
        </w:rPr>
        <w:t xml:space="preserve">, didesain layaknya lembaran foto polaroid fisik yang melayang perlahan jika disentuh. </w:t>
      </w:r>
      <w:r w:rsidRPr="009175BE">
        <w:t xml:space="preserve">Hal </w:t>
      </w:r>
      <w:proofErr w:type="spellStart"/>
      <w:r w:rsidRPr="009175BE">
        <w:t>ini</w:t>
      </w:r>
      <w:proofErr w:type="spellEnd"/>
      <w:r w:rsidRPr="009175BE">
        <w:t xml:space="preserve"> </w:t>
      </w:r>
      <w:proofErr w:type="spellStart"/>
      <w:r w:rsidRPr="009175BE">
        <w:t>memberikan</w:t>
      </w:r>
      <w:proofErr w:type="spellEnd"/>
      <w:r w:rsidRPr="009175BE">
        <w:t xml:space="preserve"> </w:t>
      </w:r>
      <w:proofErr w:type="spellStart"/>
      <w:r w:rsidRPr="009175BE">
        <w:t>estetika</w:t>
      </w:r>
      <w:proofErr w:type="spellEnd"/>
      <w:r w:rsidRPr="009175BE">
        <w:t xml:space="preserve"> visual yang </w:t>
      </w:r>
      <w:proofErr w:type="spellStart"/>
      <w:r w:rsidRPr="009175BE">
        <w:t>bernuansa</w:t>
      </w:r>
      <w:proofErr w:type="spellEnd"/>
      <w:r w:rsidRPr="009175BE">
        <w:t xml:space="preserve"> analog. </w:t>
      </w:r>
    </w:p>
    <w:p w14:paraId="2601E423" w14:textId="77777777" w:rsidR="009175BE" w:rsidRPr="009175BE" w:rsidRDefault="009175BE" w:rsidP="009175BE">
      <w:pPr>
        <w:pStyle w:val="ListBullet"/>
        <w:numPr>
          <w:ilvl w:val="0"/>
          <w:numId w:val="11"/>
        </w:numPr>
      </w:pPr>
      <w:proofErr w:type="spellStart"/>
      <w:r w:rsidRPr="009175BE">
        <w:rPr>
          <w:b/>
          <w:bCs/>
        </w:rPr>
        <w:t>Navigasi</w:t>
      </w:r>
      <w:proofErr w:type="spellEnd"/>
      <w:r w:rsidRPr="009175BE">
        <w:rPr>
          <w:b/>
          <w:bCs/>
        </w:rPr>
        <w:t xml:space="preserve"> </w:t>
      </w:r>
      <w:proofErr w:type="spellStart"/>
      <w:r w:rsidRPr="009175BE">
        <w:rPr>
          <w:b/>
          <w:bCs/>
        </w:rPr>
        <w:t>Fisik</w:t>
      </w:r>
      <w:proofErr w:type="spellEnd"/>
      <w:r w:rsidRPr="009175BE">
        <w:rPr>
          <w:b/>
          <w:bCs/>
        </w:rPr>
        <w:t>:</w:t>
      </w:r>
      <w:r w:rsidRPr="009175BE">
        <w:t xml:space="preserve"> </w:t>
      </w:r>
      <w:proofErr w:type="spellStart"/>
      <w:r w:rsidRPr="009175BE">
        <w:t>Untuk</w:t>
      </w:r>
      <w:proofErr w:type="spellEnd"/>
      <w:r w:rsidRPr="009175BE">
        <w:t xml:space="preserve"> </w:t>
      </w:r>
      <w:proofErr w:type="spellStart"/>
      <w:r w:rsidRPr="009175BE">
        <w:t>masuk</w:t>
      </w:r>
      <w:proofErr w:type="spellEnd"/>
      <w:r w:rsidRPr="009175BE">
        <w:t xml:space="preserve"> </w:t>
      </w:r>
      <w:proofErr w:type="spellStart"/>
      <w:r w:rsidRPr="009175BE">
        <w:t>ke</w:t>
      </w:r>
      <w:proofErr w:type="spellEnd"/>
      <w:r w:rsidRPr="009175BE">
        <w:t xml:space="preserve"> </w:t>
      </w:r>
      <w:proofErr w:type="spellStart"/>
      <w:r w:rsidRPr="009175BE">
        <w:t>modul</w:t>
      </w:r>
      <w:proofErr w:type="spellEnd"/>
      <w:r w:rsidRPr="009175BE">
        <w:t xml:space="preserve"> </w:t>
      </w:r>
      <w:proofErr w:type="spellStart"/>
      <w:r w:rsidRPr="009175BE">
        <w:t>pembelajaran</w:t>
      </w:r>
      <w:proofErr w:type="spellEnd"/>
      <w:r w:rsidRPr="009175BE">
        <w:t xml:space="preserve">, </w:t>
      </w:r>
      <w:proofErr w:type="spellStart"/>
      <w:r w:rsidRPr="009175BE">
        <w:t>pengguna</w:t>
      </w:r>
      <w:proofErr w:type="spellEnd"/>
      <w:r w:rsidRPr="009175BE">
        <w:t xml:space="preserve"> </w:t>
      </w:r>
      <w:proofErr w:type="spellStart"/>
      <w:r w:rsidRPr="009175BE">
        <w:t>harus</w:t>
      </w:r>
      <w:proofErr w:type="spellEnd"/>
      <w:r w:rsidRPr="009175BE">
        <w:t xml:space="preserve"> </w:t>
      </w:r>
      <w:proofErr w:type="spellStart"/>
      <w:r w:rsidRPr="009175BE">
        <w:t>melempar</w:t>
      </w:r>
      <w:proofErr w:type="spellEnd"/>
      <w:r w:rsidRPr="009175BE">
        <w:t xml:space="preserve"> </w:t>
      </w:r>
      <w:proofErr w:type="spellStart"/>
      <w:r w:rsidRPr="009175BE">
        <w:t>blok</w:t>
      </w:r>
      <w:proofErr w:type="spellEnd"/>
      <w:r w:rsidRPr="009175BE">
        <w:t xml:space="preserve"> menu "Modul" </w:t>
      </w:r>
      <w:proofErr w:type="spellStart"/>
      <w:r w:rsidRPr="009175BE">
        <w:t>ke</w:t>
      </w:r>
      <w:proofErr w:type="spellEnd"/>
      <w:r w:rsidRPr="009175BE">
        <w:t xml:space="preserve"> </w:t>
      </w:r>
      <w:proofErr w:type="spellStart"/>
      <w:r w:rsidRPr="009175BE">
        <w:t>arah</w:t>
      </w:r>
      <w:proofErr w:type="spellEnd"/>
      <w:r w:rsidRPr="009175BE">
        <w:t xml:space="preserve"> area target (</w:t>
      </w:r>
      <w:proofErr w:type="spellStart"/>
      <w:r w:rsidRPr="009175BE">
        <w:t>sebuah</w:t>
      </w:r>
      <w:proofErr w:type="spellEnd"/>
      <w:r w:rsidRPr="009175BE">
        <w:t xml:space="preserve"> portal) di </w:t>
      </w:r>
      <w:proofErr w:type="spellStart"/>
      <w:r w:rsidRPr="009175BE">
        <w:t>sudut</w:t>
      </w:r>
      <w:proofErr w:type="spellEnd"/>
      <w:r w:rsidRPr="009175BE">
        <w:t xml:space="preserve"> </w:t>
      </w:r>
      <w:proofErr w:type="spellStart"/>
      <w:r w:rsidRPr="009175BE">
        <w:t>layar</w:t>
      </w:r>
      <w:proofErr w:type="spellEnd"/>
      <w:r w:rsidRPr="009175BE">
        <w:t>.</w:t>
      </w:r>
    </w:p>
    <w:p w14:paraId="3199E3DD" w14:textId="77777777" w:rsidR="009175BE" w:rsidRPr="009175BE" w:rsidRDefault="009175BE" w:rsidP="009175BE">
      <w:pPr>
        <w:pStyle w:val="ListBullet"/>
      </w:pPr>
      <w:r w:rsidRPr="009175BE">
        <w:rPr>
          <w:b/>
          <w:bCs/>
        </w:rPr>
        <w:t xml:space="preserve">C. Modul </w:t>
      </w:r>
      <w:proofErr w:type="spellStart"/>
      <w:r w:rsidRPr="009175BE">
        <w:rPr>
          <w:b/>
          <w:bCs/>
        </w:rPr>
        <w:t>Pembelajaran</w:t>
      </w:r>
      <w:proofErr w:type="spellEnd"/>
      <w:r w:rsidRPr="009175BE">
        <w:rPr>
          <w:b/>
          <w:bCs/>
        </w:rPr>
        <w:t xml:space="preserve"> </w:t>
      </w:r>
      <w:proofErr w:type="spellStart"/>
      <w:r w:rsidRPr="009175BE">
        <w:rPr>
          <w:b/>
          <w:bCs/>
        </w:rPr>
        <w:t>dengan</w:t>
      </w:r>
      <w:proofErr w:type="spellEnd"/>
      <w:r w:rsidRPr="009175BE">
        <w:rPr>
          <w:b/>
          <w:bCs/>
        </w:rPr>
        <w:t xml:space="preserve"> Antigravity Mechanics</w:t>
      </w:r>
    </w:p>
    <w:p w14:paraId="77C76442" w14:textId="77777777" w:rsidR="009175BE" w:rsidRPr="009175BE" w:rsidRDefault="009175BE" w:rsidP="009175BE">
      <w:pPr>
        <w:pStyle w:val="ListBullet"/>
      </w:pPr>
      <w:r w:rsidRPr="009175BE">
        <w:rPr>
          <w:b/>
          <w:bCs/>
        </w:rPr>
        <w:t xml:space="preserve">Modul 1: </w:t>
      </w:r>
      <w:proofErr w:type="spellStart"/>
      <w:r w:rsidRPr="009175BE">
        <w:rPr>
          <w:b/>
          <w:bCs/>
        </w:rPr>
        <w:t>Hujan</w:t>
      </w:r>
      <w:proofErr w:type="spellEnd"/>
      <w:r w:rsidRPr="009175BE">
        <w:rPr>
          <w:b/>
          <w:bCs/>
        </w:rPr>
        <w:t xml:space="preserve"> </w:t>
      </w:r>
      <w:proofErr w:type="spellStart"/>
      <w:r w:rsidRPr="009175BE">
        <w:rPr>
          <w:b/>
          <w:bCs/>
        </w:rPr>
        <w:t>Huruf</w:t>
      </w:r>
      <w:proofErr w:type="spellEnd"/>
      <w:r w:rsidRPr="009175BE">
        <w:rPr>
          <w:b/>
          <w:bCs/>
        </w:rPr>
        <w:t xml:space="preserve"> </w:t>
      </w:r>
      <w:proofErr w:type="spellStart"/>
      <w:r w:rsidRPr="009175BE">
        <w:rPr>
          <w:b/>
          <w:bCs/>
        </w:rPr>
        <w:t>Hijaiyah</w:t>
      </w:r>
      <w:proofErr w:type="spellEnd"/>
    </w:p>
    <w:p w14:paraId="375E230D" w14:textId="77777777" w:rsidR="009175BE" w:rsidRPr="009175BE" w:rsidRDefault="009175BE" w:rsidP="009175BE">
      <w:pPr>
        <w:pStyle w:val="ListBullet"/>
        <w:numPr>
          <w:ilvl w:val="0"/>
          <w:numId w:val="12"/>
        </w:numPr>
      </w:pPr>
      <w:proofErr w:type="spellStart"/>
      <w:r w:rsidRPr="009175BE">
        <w:rPr>
          <w:b/>
          <w:bCs/>
        </w:rPr>
        <w:t>Konsep</w:t>
      </w:r>
      <w:proofErr w:type="spellEnd"/>
      <w:r w:rsidRPr="009175BE">
        <w:rPr>
          <w:b/>
          <w:bCs/>
        </w:rPr>
        <w:t>:</w:t>
      </w:r>
      <w:r w:rsidRPr="009175BE">
        <w:t xml:space="preserve"> </w:t>
      </w:r>
      <w:proofErr w:type="spellStart"/>
      <w:r w:rsidRPr="009175BE">
        <w:t>Huruf-huruf</w:t>
      </w:r>
      <w:proofErr w:type="spellEnd"/>
      <w:r w:rsidRPr="009175BE">
        <w:t xml:space="preserve"> </w:t>
      </w:r>
      <w:proofErr w:type="spellStart"/>
      <w:r w:rsidRPr="009175BE">
        <w:t>hijaiyah</w:t>
      </w:r>
      <w:proofErr w:type="spellEnd"/>
      <w:r w:rsidRPr="009175BE">
        <w:t xml:space="preserve"> </w:t>
      </w:r>
      <w:proofErr w:type="spellStart"/>
      <w:r w:rsidRPr="009175BE">
        <w:t>divisualisasikan</w:t>
      </w:r>
      <w:proofErr w:type="spellEnd"/>
      <w:r w:rsidRPr="009175BE">
        <w:t xml:space="preserve"> </w:t>
      </w:r>
      <w:proofErr w:type="spellStart"/>
      <w:r w:rsidRPr="009175BE">
        <w:t>jatuh</w:t>
      </w:r>
      <w:proofErr w:type="spellEnd"/>
      <w:r w:rsidRPr="009175BE">
        <w:t xml:space="preserve"> </w:t>
      </w:r>
      <w:proofErr w:type="spellStart"/>
      <w:r w:rsidRPr="009175BE">
        <w:t>dari</w:t>
      </w:r>
      <w:proofErr w:type="spellEnd"/>
      <w:r w:rsidRPr="009175BE">
        <w:t xml:space="preserve"> </w:t>
      </w:r>
      <w:proofErr w:type="spellStart"/>
      <w:r w:rsidRPr="009175BE">
        <w:t>atas</w:t>
      </w:r>
      <w:proofErr w:type="spellEnd"/>
      <w:r w:rsidRPr="009175BE">
        <w:t xml:space="preserve"> </w:t>
      </w:r>
      <w:proofErr w:type="spellStart"/>
      <w:r w:rsidRPr="009175BE">
        <w:t>layar</w:t>
      </w:r>
      <w:proofErr w:type="spellEnd"/>
      <w:r w:rsidRPr="009175BE">
        <w:t xml:space="preserve"> </w:t>
      </w:r>
      <w:proofErr w:type="spellStart"/>
      <w:r w:rsidRPr="009175BE">
        <w:t>layaknya</w:t>
      </w:r>
      <w:proofErr w:type="spellEnd"/>
      <w:r w:rsidRPr="009175BE">
        <w:t xml:space="preserve"> </w:t>
      </w:r>
      <w:proofErr w:type="spellStart"/>
      <w:r w:rsidRPr="009175BE">
        <w:t>rintik</w:t>
      </w:r>
      <w:proofErr w:type="spellEnd"/>
      <w:r w:rsidRPr="009175BE">
        <w:t xml:space="preserve"> </w:t>
      </w:r>
      <w:proofErr w:type="spellStart"/>
      <w:r w:rsidRPr="009175BE">
        <w:t>hujan</w:t>
      </w:r>
      <w:proofErr w:type="spellEnd"/>
      <w:r w:rsidRPr="009175BE">
        <w:t xml:space="preserve"> </w:t>
      </w:r>
      <w:proofErr w:type="spellStart"/>
      <w:r w:rsidRPr="009175BE">
        <w:t>lambat</w:t>
      </w:r>
      <w:proofErr w:type="spellEnd"/>
      <w:r w:rsidRPr="009175BE">
        <w:t xml:space="preserve"> (low gravity).</w:t>
      </w:r>
    </w:p>
    <w:p w14:paraId="317372EE" w14:textId="77777777" w:rsidR="009175BE" w:rsidRPr="009175BE" w:rsidRDefault="009175BE" w:rsidP="009175BE">
      <w:pPr>
        <w:pStyle w:val="ListBullet"/>
        <w:numPr>
          <w:ilvl w:val="0"/>
          <w:numId w:val="12"/>
        </w:numPr>
      </w:pPr>
      <w:proofErr w:type="spellStart"/>
      <w:r w:rsidRPr="009175BE">
        <w:rPr>
          <w:b/>
          <w:bCs/>
        </w:rPr>
        <w:t>Interaksi</w:t>
      </w:r>
      <w:proofErr w:type="spellEnd"/>
      <w:r w:rsidRPr="009175BE">
        <w:rPr>
          <w:b/>
          <w:bCs/>
        </w:rPr>
        <w:t>:</w:t>
      </w:r>
      <w:r w:rsidRPr="009175BE">
        <w:t xml:space="preserve"> </w:t>
      </w:r>
      <w:proofErr w:type="spellStart"/>
      <w:r w:rsidRPr="009175BE">
        <w:t>Pengguna</w:t>
      </w:r>
      <w:proofErr w:type="spellEnd"/>
      <w:r w:rsidRPr="009175BE">
        <w:t xml:space="preserve"> </w:t>
      </w:r>
      <w:proofErr w:type="spellStart"/>
      <w:r w:rsidRPr="009175BE">
        <w:t>dapat</w:t>
      </w:r>
      <w:proofErr w:type="spellEnd"/>
      <w:r w:rsidRPr="009175BE">
        <w:t xml:space="preserve"> </w:t>
      </w:r>
      <w:proofErr w:type="spellStart"/>
      <w:r w:rsidRPr="009175BE">
        <w:t>menumpuk</w:t>
      </w:r>
      <w:proofErr w:type="spellEnd"/>
      <w:r w:rsidRPr="009175BE">
        <w:t xml:space="preserve"> </w:t>
      </w:r>
      <w:proofErr w:type="spellStart"/>
      <w:r w:rsidRPr="009175BE">
        <w:t>balok-balok</w:t>
      </w:r>
      <w:proofErr w:type="spellEnd"/>
      <w:r w:rsidRPr="009175BE">
        <w:t xml:space="preserve"> </w:t>
      </w:r>
      <w:proofErr w:type="spellStart"/>
      <w:r w:rsidRPr="009175BE">
        <w:t>huruf</w:t>
      </w:r>
      <w:proofErr w:type="spellEnd"/>
      <w:r w:rsidRPr="009175BE">
        <w:t xml:space="preserve"> </w:t>
      </w:r>
      <w:proofErr w:type="spellStart"/>
      <w:r w:rsidRPr="009175BE">
        <w:t>tersebut</w:t>
      </w:r>
      <w:proofErr w:type="spellEnd"/>
      <w:r w:rsidRPr="009175BE">
        <w:t xml:space="preserve">. Jika </w:t>
      </w:r>
      <w:proofErr w:type="spellStart"/>
      <w:r w:rsidRPr="009175BE">
        <w:t>pengguna</w:t>
      </w:r>
      <w:proofErr w:type="spellEnd"/>
      <w:r w:rsidRPr="009175BE">
        <w:t xml:space="preserve"> </w:t>
      </w:r>
      <w:proofErr w:type="spellStart"/>
      <w:r w:rsidRPr="009175BE">
        <w:t>mengetuk</w:t>
      </w:r>
      <w:proofErr w:type="spellEnd"/>
      <w:r w:rsidRPr="009175BE">
        <w:t xml:space="preserve"> dua kali pada </w:t>
      </w:r>
      <w:proofErr w:type="spellStart"/>
      <w:r w:rsidRPr="009175BE">
        <w:t>sebuah</w:t>
      </w:r>
      <w:proofErr w:type="spellEnd"/>
      <w:r w:rsidRPr="009175BE">
        <w:t xml:space="preserve"> </w:t>
      </w:r>
      <w:proofErr w:type="spellStart"/>
      <w:r w:rsidRPr="009175BE">
        <w:t>balok</w:t>
      </w:r>
      <w:proofErr w:type="spellEnd"/>
      <w:r w:rsidRPr="009175BE">
        <w:t xml:space="preserve"> </w:t>
      </w:r>
      <w:proofErr w:type="spellStart"/>
      <w:r w:rsidRPr="009175BE">
        <w:t>huruf</w:t>
      </w:r>
      <w:proofErr w:type="spellEnd"/>
      <w:r w:rsidRPr="009175BE">
        <w:t xml:space="preserve">, </w:t>
      </w:r>
      <w:proofErr w:type="spellStart"/>
      <w:r w:rsidRPr="009175BE">
        <w:t>elemen</w:t>
      </w:r>
      <w:proofErr w:type="spellEnd"/>
      <w:r w:rsidRPr="009175BE">
        <w:t xml:space="preserve"> audio HTML5 </w:t>
      </w:r>
      <w:proofErr w:type="spellStart"/>
      <w:r w:rsidRPr="009175BE">
        <w:t>akan</w:t>
      </w:r>
      <w:proofErr w:type="spellEnd"/>
      <w:r w:rsidRPr="009175BE">
        <w:t xml:space="preserve"> </w:t>
      </w:r>
      <w:proofErr w:type="spellStart"/>
      <w:r w:rsidRPr="009175BE">
        <w:t>memicu</w:t>
      </w:r>
      <w:proofErr w:type="spellEnd"/>
      <w:r w:rsidRPr="009175BE">
        <w:t xml:space="preserve"> </w:t>
      </w:r>
      <w:proofErr w:type="spellStart"/>
      <w:r w:rsidRPr="009175BE">
        <w:t>suara</w:t>
      </w:r>
      <w:proofErr w:type="spellEnd"/>
      <w:r w:rsidRPr="009175BE">
        <w:t xml:space="preserve"> </w:t>
      </w:r>
      <w:proofErr w:type="spellStart"/>
      <w:r w:rsidRPr="009175BE">
        <w:t>pelafalan</w:t>
      </w:r>
      <w:proofErr w:type="spellEnd"/>
      <w:r w:rsidRPr="009175BE">
        <w:t xml:space="preserve"> </w:t>
      </w:r>
      <w:proofErr w:type="spellStart"/>
      <w:r w:rsidRPr="009175BE">
        <w:t>makhraj</w:t>
      </w:r>
      <w:proofErr w:type="spellEnd"/>
      <w:r w:rsidRPr="009175BE">
        <w:t xml:space="preserve"> </w:t>
      </w:r>
      <w:proofErr w:type="spellStart"/>
      <w:r w:rsidRPr="009175BE">
        <w:t>secara</w:t>
      </w:r>
      <w:proofErr w:type="spellEnd"/>
      <w:r w:rsidRPr="009175BE">
        <w:t xml:space="preserve"> </w:t>
      </w:r>
      <w:proofErr w:type="spellStart"/>
      <w:r w:rsidRPr="009175BE">
        <w:t>mandiri</w:t>
      </w:r>
      <w:proofErr w:type="spellEnd"/>
      <w:r w:rsidRPr="009175BE">
        <w:t xml:space="preserve"> </w:t>
      </w:r>
      <w:proofErr w:type="spellStart"/>
      <w:r w:rsidRPr="009175BE">
        <w:t>tanpa</w:t>
      </w:r>
      <w:proofErr w:type="spellEnd"/>
      <w:r w:rsidRPr="009175BE">
        <w:t xml:space="preserve"> plugin </w:t>
      </w:r>
      <w:proofErr w:type="spellStart"/>
      <w:r w:rsidRPr="009175BE">
        <w:t>tambahan</w:t>
      </w:r>
      <w:proofErr w:type="spellEnd"/>
      <w:r w:rsidRPr="009175BE">
        <w:t xml:space="preserve">. </w:t>
      </w:r>
      <w:proofErr w:type="spellStart"/>
      <w:r w:rsidRPr="009175BE">
        <w:t>Elemen</w:t>
      </w:r>
      <w:proofErr w:type="spellEnd"/>
      <w:r w:rsidRPr="009175BE">
        <w:t xml:space="preserve"> </w:t>
      </w:r>
      <w:proofErr w:type="spellStart"/>
      <w:r w:rsidRPr="009175BE">
        <w:t>tersebut</w:t>
      </w:r>
      <w:proofErr w:type="spellEnd"/>
      <w:r w:rsidRPr="009175BE">
        <w:t xml:space="preserve"> juga </w:t>
      </w:r>
      <w:proofErr w:type="spellStart"/>
      <w:r w:rsidRPr="009175BE">
        <w:t>akan</w:t>
      </w:r>
      <w:proofErr w:type="spellEnd"/>
      <w:r w:rsidRPr="009175BE">
        <w:t xml:space="preserve"> </w:t>
      </w:r>
      <w:proofErr w:type="spellStart"/>
      <w:r w:rsidRPr="009175BE">
        <w:t>memancarkan</w:t>
      </w:r>
      <w:proofErr w:type="spellEnd"/>
      <w:r w:rsidRPr="009175BE">
        <w:t xml:space="preserve"> </w:t>
      </w:r>
      <w:proofErr w:type="spellStart"/>
      <w:r w:rsidRPr="009175BE">
        <w:t>animasi</w:t>
      </w:r>
      <w:proofErr w:type="spellEnd"/>
      <w:r w:rsidRPr="009175BE">
        <w:t xml:space="preserve"> </w:t>
      </w:r>
      <w:proofErr w:type="spellStart"/>
      <w:r w:rsidRPr="009175BE">
        <w:t>debu</w:t>
      </w:r>
      <w:proofErr w:type="spellEnd"/>
      <w:r w:rsidRPr="009175BE">
        <w:t xml:space="preserve"> </w:t>
      </w:r>
      <w:proofErr w:type="spellStart"/>
      <w:r w:rsidRPr="009175BE">
        <w:t>cahaya</w:t>
      </w:r>
      <w:proofErr w:type="spellEnd"/>
      <w:r w:rsidRPr="009175BE">
        <w:t xml:space="preserve"> yang </w:t>
      </w:r>
      <w:proofErr w:type="spellStart"/>
      <w:r w:rsidRPr="009175BE">
        <w:t>diproses</w:t>
      </w:r>
      <w:proofErr w:type="spellEnd"/>
      <w:r w:rsidRPr="009175BE">
        <w:t xml:space="preserve"> </w:t>
      </w:r>
      <w:proofErr w:type="spellStart"/>
      <w:r w:rsidRPr="009175BE">
        <w:t>melalui</w:t>
      </w:r>
      <w:proofErr w:type="spellEnd"/>
      <w:r w:rsidRPr="009175BE">
        <w:t xml:space="preserve"> </w:t>
      </w:r>
      <w:proofErr w:type="spellStart"/>
      <w:r w:rsidRPr="009175BE">
        <w:t>elemen</w:t>
      </w:r>
      <w:proofErr w:type="spellEnd"/>
      <w:r w:rsidRPr="009175BE">
        <w:t xml:space="preserve"> canvas. </w:t>
      </w:r>
    </w:p>
    <w:p w14:paraId="350CD9B2" w14:textId="77777777" w:rsidR="009175BE" w:rsidRPr="009175BE" w:rsidRDefault="009175BE" w:rsidP="009175BE">
      <w:pPr>
        <w:pStyle w:val="ListBullet"/>
      </w:pPr>
      <w:r w:rsidRPr="009175BE">
        <w:rPr>
          <w:b/>
          <w:bCs/>
        </w:rPr>
        <w:t xml:space="preserve">Modul 2: Teks </w:t>
      </w:r>
      <w:proofErr w:type="spellStart"/>
      <w:r w:rsidRPr="009175BE">
        <w:rPr>
          <w:b/>
          <w:bCs/>
        </w:rPr>
        <w:t>Berpegas</w:t>
      </w:r>
      <w:proofErr w:type="spellEnd"/>
      <w:r w:rsidRPr="009175BE">
        <w:rPr>
          <w:b/>
          <w:bCs/>
        </w:rPr>
        <w:t xml:space="preserve"> (Elastic Read-Along)</w:t>
      </w:r>
    </w:p>
    <w:p w14:paraId="49085535" w14:textId="77777777" w:rsidR="009175BE" w:rsidRPr="009175BE" w:rsidRDefault="009175BE" w:rsidP="009175BE">
      <w:pPr>
        <w:pStyle w:val="ListBullet"/>
        <w:numPr>
          <w:ilvl w:val="0"/>
          <w:numId w:val="13"/>
        </w:numPr>
      </w:pPr>
      <w:proofErr w:type="spellStart"/>
      <w:r w:rsidRPr="009175BE">
        <w:rPr>
          <w:b/>
          <w:bCs/>
        </w:rPr>
        <w:t>Konsep</w:t>
      </w:r>
      <w:proofErr w:type="spellEnd"/>
      <w:r w:rsidRPr="009175BE">
        <w:rPr>
          <w:b/>
          <w:bCs/>
        </w:rPr>
        <w:t>:</w:t>
      </w:r>
      <w:r w:rsidRPr="009175BE">
        <w:t xml:space="preserve"> </w:t>
      </w:r>
      <w:proofErr w:type="spellStart"/>
      <w:r w:rsidRPr="009175BE">
        <w:t>Kalimat-kalimat</w:t>
      </w:r>
      <w:proofErr w:type="spellEnd"/>
      <w:r w:rsidRPr="009175BE">
        <w:t xml:space="preserve"> </w:t>
      </w:r>
      <w:proofErr w:type="spellStart"/>
      <w:r w:rsidRPr="009175BE">
        <w:t>qirā'ah</w:t>
      </w:r>
      <w:proofErr w:type="spellEnd"/>
      <w:r w:rsidRPr="009175BE">
        <w:t xml:space="preserve"> </w:t>
      </w:r>
      <w:proofErr w:type="spellStart"/>
      <w:r w:rsidRPr="009175BE">
        <w:t>disajikan</w:t>
      </w:r>
      <w:proofErr w:type="spellEnd"/>
      <w:r w:rsidRPr="009175BE">
        <w:t xml:space="preserve">, </w:t>
      </w:r>
      <w:proofErr w:type="spellStart"/>
      <w:r w:rsidRPr="009175BE">
        <w:t>namun</w:t>
      </w:r>
      <w:proofErr w:type="spellEnd"/>
      <w:r w:rsidRPr="009175BE">
        <w:t xml:space="preserve"> </w:t>
      </w:r>
      <w:proofErr w:type="spellStart"/>
      <w:r w:rsidRPr="009175BE">
        <w:t>setiap</w:t>
      </w:r>
      <w:proofErr w:type="spellEnd"/>
      <w:r w:rsidRPr="009175BE">
        <w:t xml:space="preserve"> kata </w:t>
      </w:r>
      <w:proofErr w:type="spellStart"/>
      <w:r w:rsidRPr="009175BE">
        <w:t>terhubung</w:t>
      </w:r>
      <w:proofErr w:type="spellEnd"/>
      <w:r w:rsidRPr="009175BE">
        <w:t xml:space="preserve"> </w:t>
      </w:r>
      <w:proofErr w:type="spellStart"/>
      <w:r w:rsidRPr="009175BE">
        <w:t>satu</w:t>
      </w:r>
      <w:proofErr w:type="spellEnd"/>
      <w:r w:rsidRPr="009175BE">
        <w:t xml:space="preserve"> </w:t>
      </w:r>
      <w:proofErr w:type="spellStart"/>
      <w:r w:rsidRPr="009175BE">
        <w:t>sama</w:t>
      </w:r>
      <w:proofErr w:type="spellEnd"/>
      <w:r w:rsidRPr="009175BE">
        <w:t xml:space="preserve"> lain </w:t>
      </w:r>
      <w:proofErr w:type="spellStart"/>
      <w:r w:rsidRPr="009175BE">
        <w:t>dengan</w:t>
      </w:r>
      <w:proofErr w:type="spellEnd"/>
      <w:r w:rsidRPr="009175BE">
        <w:t xml:space="preserve"> "</w:t>
      </w:r>
      <w:proofErr w:type="spellStart"/>
      <w:r w:rsidRPr="009175BE">
        <w:t>pegas</w:t>
      </w:r>
      <w:proofErr w:type="spellEnd"/>
      <w:r w:rsidRPr="009175BE">
        <w:t xml:space="preserve"> virtual" (spring constraints).</w:t>
      </w:r>
    </w:p>
    <w:p w14:paraId="5FB9C066" w14:textId="77777777" w:rsidR="009175BE" w:rsidRPr="009175BE" w:rsidRDefault="009175BE" w:rsidP="009175BE">
      <w:pPr>
        <w:pStyle w:val="ListBullet"/>
        <w:numPr>
          <w:ilvl w:val="0"/>
          <w:numId w:val="13"/>
        </w:numPr>
        <w:rPr>
          <w:lang w:val="fi-FI"/>
        </w:rPr>
      </w:pPr>
      <w:r w:rsidRPr="009175BE">
        <w:rPr>
          <w:b/>
          <w:bCs/>
          <w:lang w:val="fi-FI"/>
        </w:rPr>
        <w:t>Interaksi:</w:t>
      </w:r>
      <w:r w:rsidRPr="009175BE">
        <w:rPr>
          <w:lang w:val="fi-FI"/>
        </w:rPr>
        <w:t xml:space="preserve"> Saat sebuah kata ditarik, kata lain di sekitarnya akan ikut tertarik dan bergoyang. Fitur penyorotan bacaan (highlighting) yang berjalan mengikuti audio akan tetap beroperasi. Jika pengguna kesulitan membaca, mereka dapat </w:t>
      </w:r>
      <w:r w:rsidRPr="009175BE">
        <w:rPr>
          <w:lang w:val="fi-FI"/>
        </w:rPr>
        <w:lastRenderedPageBreak/>
        <w:t xml:space="preserve">membenturkan kata tersebut ke dinding layar untuk memecahnya menjadi suku kata yang lebih kecil. </w:t>
      </w:r>
    </w:p>
    <w:p w14:paraId="7416E357" w14:textId="77777777" w:rsidR="009175BE" w:rsidRPr="009175BE" w:rsidRDefault="009175BE" w:rsidP="009175BE">
      <w:pPr>
        <w:pStyle w:val="ListBullet"/>
      </w:pPr>
      <w:r w:rsidRPr="009175BE">
        <w:rPr>
          <w:b/>
          <w:bCs/>
        </w:rPr>
        <w:t xml:space="preserve">Modul 3: Zona </w:t>
      </w:r>
      <w:proofErr w:type="spellStart"/>
      <w:r w:rsidRPr="009175BE">
        <w:rPr>
          <w:b/>
          <w:bCs/>
        </w:rPr>
        <w:t>Konstruksi</w:t>
      </w:r>
      <w:proofErr w:type="spellEnd"/>
      <w:r w:rsidRPr="009175BE">
        <w:rPr>
          <w:b/>
          <w:bCs/>
        </w:rPr>
        <w:t xml:space="preserve"> </w:t>
      </w:r>
      <w:proofErr w:type="spellStart"/>
      <w:r w:rsidRPr="009175BE">
        <w:rPr>
          <w:b/>
          <w:bCs/>
        </w:rPr>
        <w:t>Kalimat</w:t>
      </w:r>
      <w:proofErr w:type="spellEnd"/>
      <w:r w:rsidRPr="009175BE">
        <w:rPr>
          <w:b/>
          <w:bCs/>
        </w:rPr>
        <w:t xml:space="preserve"> (The Gravity Quiz)</w:t>
      </w:r>
    </w:p>
    <w:p w14:paraId="2D1C7C17" w14:textId="77777777" w:rsidR="009175BE" w:rsidRPr="009175BE" w:rsidRDefault="009175BE" w:rsidP="009175BE">
      <w:pPr>
        <w:pStyle w:val="ListBullet"/>
        <w:numPr>
          <w:ilvl w:val="0"/>
          <w:numId w:val="14"/>
        </w:numPr>
      </w:pPr>
      <w:proofErr w:type="spellStart"/>
      <w:r w:rsidRPr="009175BE">
        <w:rPr>
          <w:b/>
          <w:bCs/>
        </w:rPr>
        <w:t>Konsep</w:t>
      </w:r>
      <w:proofErr w:type="spellEnd"/>
      <w:r w:rsidRPr="009175BE">
        <w:rPr>
          <w:b/>
          <w:bCs/>
        </w:rPr>
        <w:t>:</w:t>
      </w:r>
      <w:r w:rsidRPr="009175BE">
        <w:t xml:space="preserve"> </w:t>
      </w:r>
      <w:proofErr w:type="spellStart"/>
      <w:r w:rsidRPr="009175BE">
        <w:t>Evaluasi</w:t>
      </w:r>
      <w:proofErr w:type="spellEnd"/>
      <w:r w:rsidRPr="009175BE">
        <w:t xml:space="preserve"> </w:t>
      </w:r>
      <w:proofErr w:type="spellStart"/>
      <w:r w:rsidRPr="009175BE">
        <w:t>interaktif</w:t>
      </w:r>
      <w:proofErr w:type="spellEnd"/>
      <w:r w:rsidRPr="009175BE">
        <w:t xml:space="preserve"> </w:t>
      </w:r>
      <w:proofErr w:type="spellStart"/>
      <w:r w:rsidRPr="009175BE">
        <w:t>tidak</w:t>
      </w:r>
      <w:proofErr w:type="spellEnd"/>
      <w:r w:rsidRPr="009175BE">
        <w:t xml:space="preserve"> </w:t>
      </w:r>
      <w:proofErr w:type="spellStart"/>
      <w:r w:rsidRPr="009175BE">
        <w:t>menggunakan</w:t>
      </w:r>
      <w:proofErr w:type="spellEnd"/>
      <w:r w:rsidRPr="009175BE">
        <w:t xml:space="preserve"> format </w:t>
      </w:r>
      <w:proofErr w:type="spellStart"/>
      <w:r w:rsidRPr="009175BE">
        <w:t>pilihan</w:t>
      </w:r>
      <w:proofErr w:type="spellEnd"/>
      <w:r w:rsidRPr="009175BE">
        <w:t xml:space="preserve"> </w:t>
      </w:r>
      <w:proofErr w:type="spellStart"/>
      <w:r w:rsidRPr="009175BE">
        <w:t>ganda</w:t>
      </w:r>
      <w:proofErr w:type="spellEnd"/>
      <w:r w:rsidRPr="009175BE">
        <w:t xml:space="preserve"> </w:t>
      </w:r>
      <w:proofErr w:type="spellStart"/>
      <w:r w:rsidRPr="009175BE">
        <w:t>konvensional</w:t>
      </w:r>
      <w:proofErr w:type="spellEnd"/>
      <w:r w:rsidRPr="009175BE">
        <w:t xml:space="preserve">. </w:t>
      </w:r>
      <w:proofErr w:type="spellStart"/>
      <w:r w:rsidRPr="009175BE">
        <w:t>Layar</w:t>
      </w:r>
      <w:proofErr w:type="spellEnd"/>
      <w:r w:rsidRPr="009175BE">
        <w:t xml:space="preserve"> </w:t>
      </w:r>
      <w:proofErr w:type="spellStart"/>
      <w:r w:rsidRPr="009175BE">
        <w:t>akan</w:t>
      </w:r>
      <w:proofErr w:type="spellEnd"/>
      <w:r w:rsidRPr="009175BE">
        <w:t xml:space="preserve"> </w:t>
      </w:r>
      <w:proofErr w:type="spellStart"/>
      <w:r w:rsidRPr="009175BE">
        <w:t>menjatuhkan</w:t>
      </w:r>
      <w:proofErr w:type="spellEnd"/>
      <w:r w:rsidRPr="009175BE">
        <w:t xml:space="preserve"> kata-kata </w:t>
      </w:r>
      <w:proofErr w:type="spellStart"/>
      <w:r w:rsidRPr="009175BE">
        <w:t>acak</w:t>
      </w:r>
      <w:proofErr w:type="spellEnd"/>
      <w:r w:rsidRPr="009175BE">
        <w:t xml:space="preserve"> </w:t>
      </w:r>
      <w:proofErr w:type="spellStart"/>
      <w:r w:rsidRPr="009175BE">
        <w:t>berbahasa</w:t>
      </w:r>
      <w:proofErr w:type="spellEnd"/>
      <w:r w:rsidRPr="009175BE">
        <w:t xml:space="preserve"> Arab. </w:t>
      </w:r>
    </w:p>
    <w:p w14:paraId="38D13F05" w14:textId="77777777" w:rsidR="009175BE" w:rsidRPr="009175BE" w:rsidRDefault="009175BE" w:rsidP="009175BE">
      <w:pPr>
        <w:pStyle w:val="ListBullet"/>
        <w:numPr>
          <w:ilvl w:val="0"/>
          <w:numId w:val="14"/>
        </w:numPr>
      </w:pPr>
      <w:proofErr w:type="spellStart"/>
      <w:r w:rsidRPr="009175BE">
        <w:rPr>
          <w:b/>
          <w:bCs/>
        </w:rPr>
        <w:t>Interaksi</w:t>
      </w:r>
      <w:proofErr w:type="spellEnd"/>
      <w:r w:rsidRPr="009175BE">
        <w:rPr>
          <w:b/>
          <w:bCs/>
        </w:rPr>
        <w:t>:</w:t>
      </w:r>
      <w:r w:rsidRPr="009175BE">
        <w:t xml:space="preserve"> </w:t>
      </w:r>
      <w:proofErr w:type="spellStart"/>
      <w:r w:rsidRPr="009175BE">
        <w:t>Pengguna</w:t>
      </w:r>
      <w:proofErr w:type="spellEnd"/>
      <w:r w:rsidRPr="009175BE">
        <w:t xml:space="preserve"> </w:t>
      </w:r>
      <w:proofErr w:type="spellStart"/>
      <w:r w:rsidRPr="009175BE">
        <w:t>bertugas</w:t>
      </w:r>
      <w:proofErr w:type="spellEnd"/>
      <w:r w:rsidRPr="009175BE">
        <w:t xml:space="preserve"> </w:t>
      </w:r>
      <w:proofErr w:type="spellStart"/>
      <w:r w:rsidRPr="009175BE">
        <w:t>melawan</w:t>
      </w:r>
      <w:proofErr w:type="spellEnd"/>
      <w:r w:rsidRPr="009175BE">
        <w:t xml:space="preserve"> </w:t>
      </w:r>
      <w:proofErr w:type="spellStart"/>
      <w:r w:rsidRPr="009175BE">
        <w:t>gravitasi</w:t>
      </w:r>
      <w:proofErr w:type="spellEnd"/>
      <w:r w:rsidRPr="009175BE">
        <w:t xml:space="preserve">. Mereka </w:t>
      </w:r>
      <w:proofErr w:type="spellStart"/>
      <w:r w:rsidRPr="009175BE">
        <w:t>harus</w:t>
      </w:r>
      <w:proofErr w:type="spellEnd"/>
      <w:r w:rsidRPr="009175BE">
        <w:t xml:space="preserve"> </w:t>
      </w:r>
      <w:proofErr w:type="spellStart"/>
      <w:r w:rsidRPr="009175BE">
        <w:t>menangkap</w:t>
      </w:r>
      <w:proofErr w:type="spellEnd"/>
      <w:r w:rsidRPr="009175BE">
        <w:t xml:space="preserve"> kata-kata yang </w:t>
      </w:r>
      <w:proofErr w:type="spellStart"/>
      <w:r w:rsidRPr="009175BE">
        <w:t>berjatuhan</w:t>
      </w:r>
      <w:proofErr w:type="spellEnd"/>
      <w:r w:rsidRPr="009175BE">
        <w:t xml:space="preserve"> dan </w:t>
      </w:r>
      <w:proofErr w:type="spellStart"/>
      <w:r w:rsidRPr="009175BE">
        <w:t>menyusunnya</w:t>
      </w:r>
      <w:proofErr w:type="spellEnd"/>
      <w:r w:rsidRPr="009175BE">
        <w:t xml:space="preserve"> di </w:t>
      </w:r>
      <w:proofErr w:type="spellStart"/>
      <w:r w:rsidRPr="009175BE">
        <w:t>atas</w:t>
      </w:r>
      <w:proofErr w:type="spellEnd"/>
      <w:r w:rsidRPr="009175BE">
        <w:t xml:space="preserve"> </w:t>
      </w:r>
      <w:proofErr w:type="spellStart"/>
      <w:r w:rsidRPr="009175BE">
        <w:t>sebuah</w:t>
      </w:r>
      <w:proofErr w:type="spellEnd"/>
      <w:r w:rsidRPr="009175BE">
        <w:t xml:space="preserve"> "</w:t>
      </w:r>
      <w:proofErr w:type="spellStart"/>
      <w:r w:rsidRPr="009175BE">
        <w:t>rak</w:t>
      </w:r>
      <w:proofErr w:type="spellEnd"/>
      <w:r w:rsidRPr="009175BE">
        <w:t xml:space="preserve"> virtual" </w:t>
      </w:r>
      <w:proofErr w:type="spellStart"/>
      <w:r w:rsidRPr="009175BE">
        <w:t>untuk</w:t>
      </w:r>
      <w:proofErr w:type="spellEnd"/>
      <w:r w:rsidRPr="009175BE">
        <w:t xml:space="preserve"> </w:t>
      </w:r>
      <w:proofErr w:type="spellStart"/>
      <w:r w:rsidRPr="009175BE">
        <w:t>membentuk</w:t>
      </w:r>
      <w:proofErr w:type="spellEnd"/>
      <w:r w:rsidRPr="009175BE">
        <w:t xml:space="preserve"> </w:t>
      </w:r>
      <w:proofErr w:type="spellStart"/>
      <w:r w:rsidRPr="009175BE">
        <w:t>kalimat</w:t>
      </w:r>
      <w:proofErr w:type="spellEnd"/>
      <w:r w:rsidRPr="009175BE">
        <w:t xml:space="preserve"> </w:t>
      </w:r>
      <w:proofErr w:type="spellStart"/>
      <w:r w:rsidRPr="009175BE">
        <w:t>qirā'ah</w:t>
      </w:r>
      <w:proofErr w:type="spellEnd"/>
      <w:r w:rsidRPr="009175BE">
        <w:t xml:space="preserve"> yang </w:t>
      </w:r>
      <w:proofErr w:type="spellStart"/>
      <w:r w:rsidRPr="009175BE">
        <w:t>sesuai</w:t>
      </w:r>
      <w:proofErr w:type="spellEnd"/>
      <w:r w:rsidRPr="009175BE">
        <w:t xml:space="preserve"> </w:t>
      </w:r>
      <w:proofErr w:type="spellStart"/>
      <w:r w:rsidRPr="009175BE">
        <w:t>dengan</w:t>
      </w:r>
      <w:proofErr w:type="spellEnd"/>
      <w:r w:rsidRPr="009175BE">
        <w:t xml:space="preserve"> </w:t>
      </w:r>
      <w:proofErr w:type="spellStart"/>
      <w:r w:rsidRPr="009175BE">
        <w:t>kaidah</w:t>
      </w:r>
      <w:proofErr w:type="spellEnd"/>
      <w:r w:rsidRPr="009175BE">
        <w:t xml:space="preserve"> </w:t>
      </w:r>
      <w:proofErr w:type="spellStart"/>
      <w:r w:rsidRPr="009175BE">
        <w:t>tarkib</w:t>
      </w:r>
      <w:proofErr w:type="spellEnd"/>
      <w:r w:rsidRPr="009175BE">
        <w:t>.</w:t>
      </w:r>
    </w:p>
    <w:p w14:paraId="4E6B734A" w14:textId="77777777" w:rsidR="009175BE" w:rsidRPr="009175BE" w:rsidRDefault="009175BE" w:rsidP="009175BE">
      <w:pPr>
        <w:pStyle w:val="ListBullet"/>
        <w:numPr>
          <w:ilvl w:val="0"/>
          <w:numId w:val="14"/>
        </w:numPr>
      </w:pPr>
      <w:proofErr w:type="spellStart"/>
      <w:r w:rsidRPr="009175BE">
        <w:rPr>
          <w:b/>
          <w:bCs/>
        </w:rPr>
        <w:t>Validasi</w:t>
      </w:r>
      <w:proofErr w:type="spellEnd"/>
      <w:r w:rsidRPr="009175BE">
        <w:rPr>
          <w:b/>
          <w:bCs/>
        </w:rPr>
        <w:t xml:space="preserve"> Real-Time:</w:t>
      </w:r>
      <w:r w:rsidRPr="009175BE">
        <w:t xml:space="preserve"> </w:t>
      </w:r>
      <w:proofErr w:type="spellStart"/>
      <w:r w:rsidRPr="009175BE">
        <w:t>Evaluasi</w:t>
      </w:r>
      <w:proofErr w:type="spellEnd"/>
      <w:r w:rsidRPr="009175BE">
        <w:t xml:space="preserve"> </w:t>
      </w:r>
      <w:proofErr w:type="spellStart"/>
      <w:r w:rsidRPr="009175BE">
        <w:t>diproses</w:t>
      </w:r>
      <w:proofErr w:type="spellEnd"/>
      <w:r w:rsidRPr="009175BE">
        <w:t xml:space="preserve"> </w:t>
      </w:r>
      <w:proofErr w:type="spellStart"/>
      <w:r w:rsidRPr="009175BE">
        <w:t>secara</w:t>
      </w:r>
      <w:proofErr w:type="spellEnd"/>
      <w:r w:rsidRPr="009175BE">
        <w:t xml:space="preserve"> </w:t>
      </w:r>
      <w:proofErr w:type="spellStart"/>
      <w:r w:rsidRPr="009175BE">
        <w:t>langsung</w:t>
      </w:r>
      <w:proofErr w:type="spellEnd"/>
      <w:r w:rsidRPr="009175BE">
        <w:t xml:space="preserve"> </w:t>
      </w:r>
      <w:proofErr w:type="spellStart"/>
      <w:r w:rsidRPr="009175BE">
        <w:t>menggunakan</w:t>
      </w:r>
      <w:proofErr w:type="spellEnd"/>
      <w:r w:rsidRPr="009175BE">
        <w:t xml:space="preserve"> </w:t>
      </w:r>
      <w:proofErr w:type="spellStart"/>
      <w:r w:rsidRPr="009175BE">
        <w:t>skrip</w:t>
      </w:r>
      <w:proofErr w:type="spellEnd"/>
      <w:r w:rsidRPr="009175BE">
        <w:t xml:space="preserve"> JavaScript. Jika </w:t>
      </w:r>
      <w:proofErr w:type="spellStart"/>
      <w:r w:rsidRPr="009175BE">
        <w:t>susunan</w:t>
      </w:r>
      <w:proofErr w:type="spellEnd"/>
      <w:r w:rsidRPr="009175BE">
        <w:t xml:space="preserve"> kata </w:t>
      </w:r>
      <w:proofErr w:type="spellStart"/>
      <w:r w:rsidRPr="009175BE">
        <w:t>benar</w:t>
      </w:r>
      <w:proofErr w:type="spellEnd"/>
      <w:r w:rsidRPr="009175BE">
        <w:t xml:space="preserve">, </w:t>
      </w:r>
      <w:proofErr w:type="spellStart"/>
      <w:r w:rsidRPr="009175BE">
        <w:t>balok-balok</w:t>
      </w:r>
      <w:proofErr w:type="spellEnd"/>
      <w:r w:rsidRPr="009175BE">
        <w:t xml:space="preserve"> kata </w:t>
      </w:r>
      <w:proofErr w:type="spellStart"/>
      <w:r w:rsidRPr="009175BE">
        <w:t>tersebut</w:t>
      </w:r>
      <w:proofErr w:type="spellEnd"/>
      <w:r w:rsidRPr="009175BE">
        <w:t xml:space="preserve"> </w:t>
      </w:r>
      <w:proofErr w:type="spellStart"/>
      <w:r w:rsidRPr="009175BE">
        <w:t>akan</w:t>
      </w:r>
      <w:proofErr w:type="spellEnd"/>
      <w:r w:rsidRPr="009175BE">
        <w:t xml:space="preserve"> </w:t>
      </w:r>
      <w:proofErr w:type="spellStart"/>
      <w:r w:rsidRPr="009175BE">
        <w:t>menyatu</w:t>
      </w:r>
      <w:proofErr w:type="spellEnd"/>
      <w:r w:rsidRPr="009175BE">
        <w:t xml:space="preserve">, </w:t>
      </w:r>
      <w:proofErr w:type="spellStart"/>
      <w:r w:rsidRPr="009175BE">
        <w:t>berubah</w:t>
      </w:r>
      <w:proofErr w:type="spellEnd"/>
      <w:r w:rsidRPr="009175BE">
        <w:t xml:space="preserve"> </w:t>
      </w:r>
      <w:proofErr w:type="spellStart"/>
      <w:r w:rsidRPr="009175BE">
        <w:t>warna</w:t>
      </w:r>
      <w:proofErr w:type="spellEnd"/>
      <w:r w:rsidRPr="009175BE">
        <w:t xml:space="preserve">, dan terbang </w:t>
      </w:r>
      <w:proofErr w:type="spellStart"/>
      <w:r w:rsidRPr="009175BE">
        <w:t>ke</w:t>
      </w:r>
      <w:proofErr w:type="spellEnd"/>
      <w:r w:rsidRPr="009175BE">
        <w:t xml:space="preserve"> </w:t>
      </w:r>
      <w:proofErr w:type="spellStart"/>
      <w:r w:rsidRPr="009175BE">
        <w:t>atas</w:t>
      </w:r>
      <w:proofErr w:type="spellEnd"/>
      <w:r w:rsidRPr="009175BE">
        <w:t xml:space="preserve"> </w:t>
      </w:r>
      <w:proofErr w:type="spellStart"/>
      <w:r w:rsidRPr="009175BE">
        <w:t>layar</w:t>
      </w:r>
      <w:proofErr w:type="spellEnd"/>
      <w:r w:rsidRPr="009175BE">
        <w:t xml:space="preserve"> (anti-</w:t>
      </w:r>
      <w:proofErr w:type="spellStart"/>
      <w:r w:rsidRPr="009175BE">
        <w:t>gravitasi</w:t>
      </w:r>
      <w:proofErr w:type="spellEnd"/>
      <w:r w:rsidRPr="009175BE">
        <w:t xml:space="preserve">). Jika salah </w:t>
      </w:r>
      <w:proofErr w:type="spellStart"/>
      <w:r w:rsidRPr="009175BE">
        <w:t>susun</w:t>
      </w:r>
      <w:proofErr w:type="spellEnd"/>
      <w:r w:rsidRPr="009175BE">
        <w:t xml:space="preserve">, </w:t>
      </w:r>
      <w:proofErr w:type="spellStart"/>
      <w:r w:rsidRPr="009175BE">
        <w:t>rak</w:t>
      </w:r>
      <w:proofErr w:type="spellEnd"/>
      <w:r w:rsidRPr="009175BE">
        <w:t xml:space="preserve"> </w:t>
      </w:r>
      <w:proofErr w:type="spellStart"/>
      <w:r w:rsidRPr="009175BE">
        <w:t>akan</w:t>
      </w:r>
      <w:proofErr w:type="spellEnd"/>
      <w:r w:rsidRPr="009175BE">
        <w:t xml:space="preserve"> miring dan </w:t>
      </w:r>
      <w:proofErr w:type="spellStart"/>
      <w:r w:rsidRPr="009175BE">
        <w:t>menjatuhkan</w:t>
      </w:r>
      <w:proofErr w:type="spellEnd"/>
      <w:r w:rsidRPr="009175BE">
        <w:t xml:space="preserve"> kata-kata </w:t>
      </w:r>
      <w:proofErr w:type="spellStart"/>
      <w:r w:rsidRPr="009175BE">
        <w:t>tersebut</w:t>
      </w:r>
      <w:proofErr w:type="spellEnd"/>
      <w:r w:rsidRPr="009175BE">
        <w:t xml:space="preserve"> </w:t>
      </w:r>
      <w:proofErr w:type="spellStart"/>
      <w:r w:rsidRPr="009175BE">
        <w:t>kembali</w:t>
      </w:r>
      <w:proofErr w:type="spellEnd"/>
      <w:r w:rsidRPr="009175BE">
        <w:t xml:space="preserve"> </w:t>
      </w:r>
      <w:proofErr w:type="spellStart"/>
      <w:r w:rsidRPr="009175BE">
        <w:t>ke</w:t>
      </w:r>
      <w:proofErr w:type="spellEnd"/>
      <w:r w:rsidRPr="009175BE">
        <w:t xml:space="preserve"> </w:t>
      </w:r>
      <w:proofErr w:type="spellStart"/>
      <w:r w:rsidRPr="009175BE">
        <w:t>bawah</w:t>
      </w:r>
      <w:proofErr w:type="spellEnd"/>
      <w:r w:rsidRPr="009175BE">
        <w:t xml:space="preserve">, </w:t>
      </w:r>
      <w:proofErr w:type="spellStart"/>
      <w:r w:rsidRPr="009175BE">
        <w:t>memberikan</w:t>
      </w:r>
      <w:proofErr w:type="spellEnd"/>
      <w:r w:rsidRPr="009175BE">
        <w:t xml:space="preserve"> </w:t>
      </w:r>
      <w:proofErr w:type="spellStart"/>
      <w:r w:rsidRPr="009175BE">
        <w:t>umpan</w:t>
      </w:r>
      <w:proofErr w:type="spellEnd"/>
      <w:r w:rsidRPr="009175BE">
        <w:t xml:space="preserve"> </w:t>
      </w:r>
      <w:proofErr w:type="spellStart"/>
      <w:r w:rsidRPr="009175BE">
        <w:t>balik</w:t>
      </w:r>
      <w:proofErr w:type="spellEnd"/>
      <w:r w:rsidRPr="009175BE">
        <w:t xml:space="preserve"> </w:t>
      </w:r>
      <w:proofErr w:type="spellStart"/>
      <w:r w:rsidRPr="009175BE">
        <w:t>instan</w:t>
      </w:r>
      <w:proofErr w:type="spellEnd"/>
      <w:r w:rsidRPr="009175BE">
        <w:t xml:space="preserve"> </w:t>
      </w:r>
      <w:proofErr w:type="spellStart"/>
      <w:r w:rsidRPr="009175BE">
        <w:t>atas</w:t>
      </w:r>
      <w:proofErr w:type="spellEnd"/>
      <w:r w:rsidRPr="009175BE">
        <w:t xml:space="preserve"> </w:t>
      </w:r>
      <w:proofErr w:type="spellStart"/>
      <w:r w:rsidRPr="009175BE">
        <w:t>jawaban</w:t>
      </w:r>
      <w:proofErr w:type="spellEnd"/>
      <w:r w:rsidRPr="009175BE">
        <w:t xml:space="preserve"> </w:t>
      </w:r>
      <w:proofErr w:type="spellStart"/>
      <w:r w:rsidRPr="009175BE">
        <w:t>pengguna</w:t>
      </w:r>
      <w:proofErr w:type="spellEnd"/>
      <w:r w:rsidRPr="009175BE">
        <w:t xml:space="preserve">. </w:t>
      </w:r>
    </w:p>
    <w:p w14:paraId="03814F4F" w14:textId="7AE73E99" w:rsidR="002E33C4" w:rsidRDefault="002E33C4" w:rsidP="009175BE">
      <w:pPr>
        <w:pStyle w:val="ListBullet"/>
        <w:numPr>
          <w:ilvl w:val="0"/>
          <w:numId w:val="0"/>
        </w:numPr>
        <w:ind w:left="360"/>
      </w:pPr>
    </w:p>
    <w:sectPr w:rsidR="002E33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F3679"/>
    <w:multiLevelType w:val="multilevel"/>
    <w:tmpl w:val="D8D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E24F1"/>
    <w:multiLevelType w:val="multilevel"/>
    <w:tmpl w:val="EFD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46195"/>
    <w:multiLevelType w:val="multilevel"/>
    <w:tmpl w:val="C17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2031F"/>
    <w:multiLevelType w:val="multilevel"/>
    <w:tmpl w:val="C97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326D1"/>
    <w:multiLevelType w:val="multilevel"/>
    <w:tmpl w:val="AAF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950339">
    <w:abstractNumId w:val="8"/>
  </w:num>
  <w:num w:numId="2" w16cid:durableId="1812748176">
    <w:abstractNumId w:val="6"/>
  </w:num>
  <w:num w:numId="3" w16cid:durableId="815537702">
    <w:abstractNumId w:val="5"/>
  </w:num>
  <w:num w:numId="4" w16cid:durableId="1607955892">
    <w:abstractNumId w:val="4"/>
  </w:num>
  <w:num w:numId="5" w16cid:durableId="695228095">
    <w:abstractNumId w:val="7"/>
  </w:num>
  <w:num w:numId="6" w16cid:durableId="1867253643">
    <w:abstractNumId w:val="3"/>
  </w:num>
  <w:num w:numId="7" w16cid:durableId="305622982">
    <w:abstractNumId w:val="2"/>
  </w:num>
  <w:num w:numId="8" w16cid:durableId="1323656373">
    <w:abstractNumId w:val="1"/>
  </w:num>
  <w:num w:numId="9" w16cid:durableId="1793396705">
    <w:abstractNumId w:val="0"/>
  </w:num>
  <w:num w:numId="10" w16cid:durableId="1427193810">
    <w:abstractNumId w:val="9"/>
  </w:num>
  <w:num w:numId="11" w16cid:durableId="1415323082">
    <w:abstractNumId w:val="10"/>
  </w:num>
  <w:num w:numId="12" w16cid:durableId="328678557">
    <w:abstractNumId w:val="12"/>
  </w:num>
  <w:num w:numId="13" w16cid:durableId="391390160">
    <w:abstractNumId w:val="13"/>
  </w:num>
  <w:num w:numId="14" w16cid:durableId="15001475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3C4"/>
    <w:rsid w:val="00326F90"/>
    <w:rsid w:val="009175BE"/>
    <w:rsid w:val="00AA1D8D"/>
    <w:rsid w:val="00B47730"/>
    <w:rsid w:val="00CB0664"/>
    <w:rsid w:val="00E64C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C5993"/>
  <w14:defaultImageDpi w14:val="300"/>
  <w15:docId w15:val="{47817A50-0492-4D07-A614-405A63D8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Faisal Yahya</cp:lastModifiedBy>
  <cp:revision>2</cp:revision>
  <dcterms:created xsi:type="dcterms:W3CDTF">2013-12-23T23:15:00Z</dcterms:created>
  <dcterms:modified xsi:type="dcterms:W3CDTF">2026-08-16T15:21:00Z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b75032eb-74ed-4f29-8236-4e0dda0d41c0</vt:lpwstr>
  </property>
</Properties>
</file>